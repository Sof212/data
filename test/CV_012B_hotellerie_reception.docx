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Manon Dubois</w:t>
      </w:r>
    </w:p>
    <w:p>
      <w:pPr>
        <w:spacing w:after="20"/>
        <w:jc w:val="center"/>
      </w:pPr>
      <w:r>
        <w:rPr>
          <w:b/>
          <w:sz w:val="21"/>
        </w:rPr>
        <w:t>Réceptionniste polyvalente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Nice | +33 6 20 12 45 12 | manon_dubois@exemple.test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Réceptionniste polyvalente, spécialisée dans l’accueil client, la gestion des réservations et la coordination avec les services d’étage. Souriante, réactive et habituée à gérer les demandes en français et en anglais.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Accueil physique et téléphonique, check-in et check-out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réservations, facturation et encaissement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Traitement des demandes clients et réclamations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avec housekeeping et maintenance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Français, anglais professionnel, bases espagnol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PMS hôtelier, Outlook, Excel, plateformes OTA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Réceptionniste polyvalente | </w:t>
      </w:r>
      <w:r>
        <w:rPr>
          <w:i/>
          <w:sz w:val="17"/>
        </w:rPr>
        <w:t>Hôtel Baie Lumière | 2021 - 2026</w:t>
      </w:r>
    </w:p>
    <w:p>
      <w:pPr>
        <w:spacing w:after="0"/>
        <w:ind w:left="198" w:hanging="102"/>
      </w:pPr>
      <w:r>
        <w:rPr>
          <w:sz w:val="17"/>
        </w:rPr>
        <w:t>• Accueil des clients, gestion des arrivées et départs, facturation et encaissement.</w:t>
      </w:r>
    </w:p>
    <w:p>
      <w:pPr>
        <w:spacing w:after="0"/>
        <w:ind w:left="198" w:hanging="102"/>
      </w:pPr>
      <w:r>
        <w:rPr>
          <w:sz w:val="17"/>
        </w:rPr>
        <w:t>• Traitement des demandes particulières et coordination avec étage, maintenance et restauration.</w:t>
      </w:r>
    </w:p>
    <w:p>
      <w:pPr>
        <w:spacing w:after="0"/>
        <w:ind w:left="198" w:hanging="102"/>
      </w:pPr>
      <w:r>
        <w:rPr>
          <w:sz w:val="17"/>
        </w:rPr>
        <w:t>• Suivi des réservations via plateformes OTA et mise à jour des disponibilités.</w:t>
      </w:r>
    </w:p>
    <w:p>
      <w:pPr>
        <w:spacing w:after="0"/>
      </w:pPr>
      <w:r>
        <w:rPr>
          <w:b/>
          <w:sz w:val="18"/>
        </w:rPr>
        <w:t xml:space="preserve">Agente d’accueil | </w:t>
      </w:r>
      <w:r>
        <w:rPr>
          <w:i/>
          <w:sz w:val="17"/>
        </w:rPr>
        <w:t>Résidence Azur | 2018 - 2021</w:t>
      </w:r>
    </w:p>
    <w:p>
      <w:pPr>
        <w:spacing w:after="0"/>
        <w:ind w:left="198" w:hanging="102"/>
      </w:pPr>
      <w:r>
        <w:rPr>
          <w:sz w:val="17"/>
        </w:rPr>
        <w:t>• Accueil des visiteurs, gestion du standard et orientation des demandes.</w:t>
      </w:r>
    </w:p>
    <w:p>
      <w:pPr>
        <w:spacing w:after="0"/>
        <w:ind w:left="198" w:hanging="102"/>
      </w:pPr>
      <w:r>
        <w:rPr>
          <w:sz w:val="17"/>
        </w:rPr>
        <w:t>• Préparation de documents clients et suivi des réclamations simples.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BTS management en hôtellerie-restauration — Lycée hôtelier Paul Augier, 2018</w:t>
      </w:r>
    </w:p>
    <w:p>
      <w:pPr>
        <w:spacing w:after="0"/>
      </w:pPr>
      <w:r>
        <w:rPr>
          <w:sz w:val="17"/>
        </w:rPr>
        <w:t>Bac professionnel accueil relation clients —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Contribution à l’amélioration du parcours d’arrivée client en haute saison.</w:t>
      </w:r>
    </w:p>
    <w:p>
      <w:pPr>
        <w:spacing w:after="0"/>
        <w:ind w:left="198" w:hanging="102"/>
      </w:pPr>
      <w:r>
        <w:rPr>
          <w:sz w:val="17"/>
        </w:rPr>
        <w:t>• Outils : Opera PMS, Booking, Expedia, Outlook,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Réceptionniste polyvalente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